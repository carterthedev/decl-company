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Requirements Functional Document (RFD)</w:t>
      </w:r>
    </w:p>
    <w:p>
      <w:r>
        <w:t>Diamond Engineering Company Limited – Website Development</w:t>
      </w:r>
    </w:p>
    <w:p>
      <w:r>
        <w:t>Version: 1.0</w:t>
      </w:r>
    </w:p>
    <w:p>
      <w:r>
        <w:t>Date: 2025</w:t>
      </w:r>
    </w:p>
    <w:p>
      <w:pPr>
        <w:pStyle w:val="Heading2"/>
      </w:pPr>
      <w:r>
        <w:t>1. Introduction</w:t>
      </w:r>
    </w:p>
    <w:p>
      <w:r>
        <w:t>This Requirements Functional Document outlines the functional and non-functional requirements for the Diamond Engineering Company Limited website. The website aims to provide an online platform where customers, contractors, and corporate clients can explore door products, access company information, place inquiries, and request customized or bulk orders.</w:t>
      </w:r>
    </w:p>
    <w:p>
      <w:pPr>
        <w:pStyle w:val="Heading2"/>
      </w:pPr>
      <w:r>
        <w:t>2. Project Goals</w:t>
      </w:r>
    </w:p>
    <w:p>
      <w:r>
        <w:t>- Provide a modern, user-friendly product catalogue for doors and accessories.</w:t>
      </w:r>
    </w:p>
    <w:p>
      <w:r>
        <w:t>- Enable clients to request quotes and make inquiries online.</w:t>
      </w:r>
    </w:p>
    <w:p>
      <w:r>
        <w:t>- Improve visibility and credibility for Diamond Engineering Company Limited.</w:t>
      </w:r>
    </w:p>
    <w:p>
      <w:r>
        <w:t>- Support bulk ordering and customization requests.</w:t>
      </w:r>
    </w:p>
    <w:p>
      <w:r>
        <w:t>- Allow admin staff to manage catalogue items and inquiries efficiently.</w:t>
      </w:r>
    </w:p>
    <w:p>
      <w:pPr>
        <w:pStyle w:val="Heading2"/>
      </w:pPr>
      <w:r>
        <w:t>3. Scope</w:t>
      </w:r>
    </w:p>
    <w:p>
      <w:r>
        <w:t>The scope of this project includes the development of a responsive website with a product catalogue, contact and inquiry systems, content management features, and company information pages.</w:t>
      </w:r>
    </w:p>
    <w:p>
      <w:pPr>
        <w:pStyle w:val="Heading2"/>
      </w:pPr>
      <w:r>
        <w:t>4. Functional Requirements</w:t>
      </w:r>
    </w:p>
    <w:p>
      <w:pPr>
        <w:pStyle w:val="Heading3"/>
      </w:pPr>
      <w:r>
        <w:t>4.1 Home Page</w:t>
      </w:r>
    </w:p>
    <w:p>
      <w:r>
        <w:t>- Display company branding, mission, and vision.</w:t>
      </w:r>
    </w:p>
    <w:p>
      <w:r>
        <w:t>- Showcase featured door categories.</w:t>
      </w:r>
    </w:p>
    <w:p>
      <w:r>
        <w:t>- Display contact information prominently.</w:t>
      </w:r>
    </w:p>
    <w:p>
      <w:r>
        <w:t>- Highlight unique selling points.</w:t>
      </w:r>
    </w:p>
    <w:p>
      <w:pPr>
        <w:pStyle w:val="Heading3"/>
      </w:pPr>
      <w:r>
        <w:t>4.2 Product Catalogue</w:t>
      </w:r>
    </w:p>
    <w:p>
      <w:r>
        <w:t>- Allow users to browse product categories such as Flush Doors, Tee Doors, Batten Doors, Solid Wood Doors, and Custom Designs.</w:t>
      </w:r>
    </w:p>
    <w:p>
      <w:r>
        <w:t>- Display descriptions, features, and images for each door type.</w:t>
      </w:r>
    </w:p>
    <w:p>
      <w:r>
        <w:t>- Provide filtering options for materials, finishes, dimensions, and use-case.</w:t>
      </w:r>
    </w:p>
    <w:p>
      <w:r>
        <w:t>- Show accessory categories such as handles, locks, hinges, and door frames.</w:t>
      </w:r>
    </w:p>
    <w:p>
      <w:r>
        <w:t>- Allow catalogue PDF download.</w:t>
      </w:r>
    </w:p>
    <w:p>
      <w:pPr>
        <w:pStyle w:val="Heading3"/>
      </w:pPr>
      <w:r>
        <w:t>4.3 Product Details Page</w:t>
      </w:r>
    </w:p>
    <w:p>
      <w:r>
        <w:t>- Show full specifications of a selected product.</w:t>
      </w:r>
    </w:p>
    <w:p>
      <w:r>
        <w:t>- Display multiple images and design examples.</w:t>
      </w:r>
    </w:p>
    <w:p>
      <w:r>
        <w:t>- Include a call-to-action for inquiries.</w:t>
      </w:r>
    </w:p>
    <w:p>
      <w:pPr>
        <w:pStyle w:val="Heading3"/>
      </w:pPr>
      <w:r>
        <w:t>4.4 Custom Door Request</w:t>
      </w:r>
    </w:p>
    <w:p>
      <w:r>
        <w:t>- Allow users to submit custom design requirements.</w:t>
      </w:r>
    </w:p>
    <w:p>
      <w:r>
        <w:t>- Upload specification files (optional).</w:t>
      </w:r>
    </w:p>
    <w:p>
      <w:r>
        <w:t>- Send details to admin for follow-up.</w:t>
      </w:r>
    </w:p>
    <w:p>
      <w:pPr>
        <w:pStyle w:val="Heading3"/>
      </w:pPr>
      <w:r>
        <w:t>4.5 Bulk Order Module</w:t>
      </w:r>
    </w:p>
    <w:p>
      <w:r>
        <w:t>- Enable clients to request bulk purchases.</w:t>
      </w:r>
    </w:p>
    <w:p>
      <w:r>
        <w:t>- Provide expected delivery timelines.</w:t>
      </w:r>
    </w:p>
    <w:p>
      <w:r>
        <w:t>- Notify admin upon submission.</w:t>
      </w:r>
    </w:p>
    <w:p>
      <w:pPr>
        <w:pStyle w:val="Heading3"/>
      </w:pPr>
      <w:r>
        <w:t>4.6 Contact &amp; Inquiry System</w:t>
      </w:r>
    </w:p>
    <w:p>
      <w:r>
        <w:t>- Provide a contact form for questions and quotations.</w:t>
      </w:r>
    </w:p>
    <w:p>
      <w:r>
        <w:t>- Send email notifications to the company.</w:t>
      </w:r>
    </w:p>
    <w:p>
      <w:r>
        <w:t>- Store inquiries for admin review.</w:t>
      </w:r>
    </w:p>
    <w:p>
      <w:r>
        <w:t>- Display company phone numbers and email.</w:t>
      </w:r>
    </w:p>
    <w:p>
      <w:pPr>
        <w:pStyle w:val="Heading3"/>
      </w:pPr>
      <w:r>
        <w:t>4.7 About Page</w:t>
      </w:r>
    </w:p>
    <w:p>
      <w:r>
        <w:t>- Provide company history, mission, and vision.</w:t>
      </w:r>
    </w:p>
    <w:p>
      <w:r>
        <w:t>- Show reasons to choose Diamond Engineering.</w:t>
      </w:r>
    </w:p>
    <w:p>
      <w:r>
        <w:t>- Display location and contact details.</w:t>
      </w:r>
    </w:p>
    <w:p>
      <w:pPr>
        <w:pStyle w:val="Heading3"/>
      </w:pPr>
      <w:r>
        <w:t>4.8 Admin Dashboard</w:t>
      </w:r>
    </w:p>
    <w:p>
      <w:r>
        <w:t>- Add, edit, and delete product categories.</w:t>
      </w:r>
    </w:p>
    <w:p>
      <w:r>
        <w:t>- Add or update product images, descriptions, and specifications.</w:t>
      </w:r>
    </w:p>
    <w:p>
      <w:r>
        <w:t>- Manage accessory items.</w:t>
      </w:r>
    </w:p>
    <w:p>
      <w:r>
        <w:t>- View inquiries and export them if needed.</w:t>
      </w:r>
    </w:p>
    <w:p>
      <w:r>
        <w:t>- Update downloadable catalogue.</w:t>
      </w:r>
    </w:p>
    <w:p>
      <w:pPr>
        <w:pStyle w:val="Heading2"/>
      </w:pPr>
      <w:r>
        <w:t>5. Non-Functional Requirements</w:t>
      </w:r>
    </w:p>
    <w:p>
      <w:r>
        <w:t>- Website must be responsive on all devices.</w:t>
      </w:r>
    </w:p>
    <w:p>
      <w:r>
        <w:t>- Load time should be under 3 seconds on broadband.</w:t>
      </w:r>
    </w:p>
    <w:p>
      <w:r>
        <w:t>- All pages must follow SEO best practices.</w:t>
      </w:r>
    </w:p>
    <w:p>
      <w:r>
        <w:t>- High-quality images should be optimized for web.</w:t>
      </w:r>
    </w:p>
    <w:p>
      <w:r>
        <w:t>- The website should support secure HTTPS connections.</w:t>
      </w:r>
    </w:p>
    <w:p>
      <w:r>
        <w:t>- Admin area must require authentication.</w:t>
      </w:r>
    </w:p>
    <w:p>
      <w:pPr>
        <w:pStyle w:val="Heading2"/>
      </w:pPr>
      <w:r>
        <w:t>6. User Roles &amp; Permissions</w:t>
      </w:r>
    </w:p>
    <w:p>
      <w:pPr>
        <w:pStyle w:val="Heading3"/>
      </w:pPr>
      <w:r>
        <w:t>Visitors</w:t>
      </w:r>
    </w:p>
    <w:p>
      <w:r>
        <w:t>- Browse products</w:t>
      </w:r>
    </w:p>
    <w:p>
      <w:r>
        <w:t>- Submit inquiries</w:t>
      </w:r>
    </w:p>
    <w:p>
      <w:r>
        <w:t>- Download catalogue</w:t>
      </w:r>
    </w:p>
    <w:p>
      <w:pPr>
        <w:pStyle w:val="Heading3"/>
      </w:pPr>
      <w:r>
        <w:t>Corporate Clients</w:t>
      </w:r>
    </w:p>
    <w:p>
      <w:r>
        <w:t>- Submit bulk order requests</w:t>
      </w:r>
    </w:p>
    <w:p>
      <w:r>
        <w:t>- Request customization</w:t>
      </w:r>
    </w:p>
    <w:p>
      <w:pPr>
        <w:pStyle w:val="Heading3"/>
      </w:pPr>
      <w:r>
        <w:t>Admin Users</w:t>
      </w:r>
    </w:p>
    <w:p>
      <w:r>
        <w:t>- Manage catalogue</w:t>
      </w:r>
    </w:p>
    <w:p>
      <w:r>
        <w:t>- View inquiries</w:t>
      </w:r>
    </w:p>
    <w:p>
      <w:r>
        <w:t>- Update company content</w:t>
      </w:r>
    </w:p>
    <w:p>
      <w:pPr>
        <w:pStyle w:val="Heading2"/>
      </w:pPr>
      <w:r>
        <w:t>7. Assumptions and Dependencies</w:t>
      </w:r>
    </w:p>
    <w:p>
      <w:r>
        <w:t>- Product images and descriptions will be provided by Diamond Engineering.</w:t>
      </w:r>
    </w:p>
    <w:p>
      <w:r>
        <w:t>- Hosting and domain access will be supplied by the client.</w:t>
      </w:r>
    </w:p>
    <w:p>
      <w:r>
        <w:t>- Admin users will be trained on content management.</w:t>
      </w:r>
    </w:p>
    <w:p>
      <w:pPr>
        <w:pStyle w:val="Heading2"/>
      </w:pPr>
      <w:r>
        <w:t>8. Acceptance Criteria</w:t>
      </w:r>
    </w:p>
    <w:p>
      <w:r>
        <w:t>- All product categories must be browsable.</w:t>
      </w:r>
    </w:p>
    <w:p>
      <w:r>
        <w:t>- Inquiry forms must send admin notifications.</w:t>
      </w:r>
    </w:p>
    <w:p>
      <w:r>
        <w:t>- Catalogue must be downloadable.</w:t>
      </w:r>
    </w:p>
    <w:p>
      <w:r>
        <w:t>- Admin can manage content without technical assistance.</w:t>
      </w:r>
    </w:p>
    <w:p>
      <w:r>
        <w:t>- Website loads correctly on desktop and mobile.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